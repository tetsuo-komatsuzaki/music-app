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Arcoda 再設計 設計書（統合版）</w:t>
      </w:r>
    </w:p>
    <w:p>
      <w:r>
        <w:t>作成: 2026-07-04 ／ 対象: バイオリン学習アプリ Arcoda（music-app）</w:t>
      </w:r>
    </w:p>
    <w:p>
      <w:r>
        <w:t>経緯: 2026-07-02〜04 セッションで、設計議事録（arcoda_giji_full / arcoda_sansotaikei）を現行 v1.3 ループエンジンに取り込むにあたっての事前整理と設計確定を実施。本書はその全確定事項を漏れなく統合したもの。正本は本書とする。</w:t>
      </w:r>
    </w:p>
    <w:p>
      <w:pPr>
        <w:pStyle w:val="Heading1"/>
      </w:pPr>
      <w:r>
        <w:t>0. 全体方針</w:t>
      </w:r>
    </w:p>
    <w:p>
      <w:pPr>
        <w:pStyle w:val="ListBullet"/>
      </w:pPr>
      <w:r>
        <w:t>取り込み方針＝二段構え統合。現行の全面スコアベース（演奏マスター＝直近5回平均90）を捨てず、その上に「学びレッスン（スコア不問）」層を乗せる。上書きでも併存でもない。</w:t>
      </w:r>
    </w:p>
    <w:p>
      <w:pPr>
        <w:pStyle w:val="ListBullet"/>
      </w:pPr>
      <w:r>
        <w:t>判定は「達成＝準備＋通し演奏（スコア不問）」「マスター＝達成＋平均90（スコア）」の二段で噛み合わせる。</w:t>
      </w:r>
    </w:p>
    <w:p>
      <w:pPr>
        <w:pStyle w:val="ListBullet"/>
      </w:pPr>
      <w:r>
        <w:t>タグ体系は3層（静的タグ／動的な音符レコード／動的な品質項目）に分割。</w:t>
      </w:r>
    </w:p>
    <w:p>
      <w:pPr>
        <w:pStyle w:val="ListBullet"/>
      </w:pPr>
      <w:r>
        <w:t>教材は「ベース教材 × パターン」で生成し、カバレッジはマージナル（タグ別に1つでもあるか）で管理。</w:t>
      </w:r>
    </w:p>
    <w:p>
      <w:pPr>
        <w:pStyle w:val="ListBullet"/>
      </w:pPr>
      <w:r>
        <w:t>タグ・パターンは拡張前提（後から増減、既存に自動反映）。</w:t>
      </w:r>
    </w:p>
    <w:p>
      <w:pPr>
        <w:pStyle w:val="Heading1"/>
      </w:pPr>
      <w:r>
        <w:t>1. 判定モデル（達成・マスター・Star）</w:t>
      </w:r>
    </w:p>
    <w:p>
      <w:pPr>
        <w:pStyle w:val="Heading2"/>
      </w:pPr>
      <w:r>
        <w:t>1-1. 達成（弾ける）＝ すべてスコア不問・「3回の有効演奏」ベース</w:t>
      </w:r>
    </w:p>
    <w:p>
      <w:pPr>
        <w:pStyle w:val="ListBullet"/>
      </w:pPr>
      <w:r>
        <w:t>(a) その曲が使う全技術タグの学びレッスンクリア</w:t>
      </w:r>
    </w:p>
    <w:p>
      <w:pPr>
        <w:pStyle w:val="ListBullet"/>
      </w:pPr>
      <w:r>
        <w:t>(b) その技術タグの難易度別教材クリア（※共通技術＝スラー等は一度で免除）</w:t>
      </w:r>
    </w:p>
    <w:p>
      <w:pPr>
        <w:pStyle w:val="ListBullet"/>
      </w:pPr>
      <w:r>
        <w:t>(c) 習得系特徴タグ（ポジション・重音）の学びレッスンクリア</w:t>
      </w:r>
    </w:p>
    <w:p>
      <w:pPr>
        <w:pStyle w:val="ListBullet"/>
      </w:pPr>
      <w:r>
        <w:t>(d) 習得系特徴タグの難易度別教材クリア（共通技術扱いしない＝免除なし）</w:t>
      </w:r>
    </w:p>
    <w:p>
      <w:pPr>
        <w:pStyle w:val="ListBullet"/>
      </w:pPr>
      <w:r>
        <w:t>(e) その曲を通し演奏で3回完走（有効演奏・スコア不問）</w:t>
      </w:r>
    </w:p>
    <w:p>
      <w:pPr>
        <w:pStyle w:val="ListBullet"/>
      </w:pPr>
      <w:r>
        <w:t>(f) 曲のキーに合った音階・アルペジオを3回クリア（有効演奏・スコア不問。選定は §3-2）</w:t>
      </w:r>
    </w:p>
    <w:p>
      <w:pPr>
        <w:pStyle w:val="Heading2"/>
      </w:pPr>
      <w:r>
        <w:t>1-2. マスター＝ 達成の全要件 ＋ 曲の平均90</w:t>
      </w:r>
    </w:p>
    <w:p>
      <w:pPr>
        <w:pStyle w:val="ListBullet"/>
      </w:pPr>
      <w:r>
        <w:t>曲の直近5回平均 overallScore ≥ 90。スコアは達成では廃止し、マスターで復活。</w:t>
      </w:r>
    </w:p>
    <w:p>
      <w:pPr>
        <w:pStyle w:val="Heading2"/>
      </w:pPr>
      <w:r>
        <w:t>1-3. 共通ルール</w:t>
      </w:r>
    </w:p>
    <w:p>
      <w:pPr>
        <w:pStyle w:val="ListBullet"/>
      </w:pPr>
      <w:r>
        <w:t>回数＝すべて3回に統一（学びレッスン／音階アルペジオ／難易度別教材クリア）。</w:t>
      </w:r>
    </w:p>
    <w:p>
      <w:pPr>
        <w:pStyle w:val="ListBullet"/>
      </w:pPr>
      <w:r>
        <w:t>1回の有効演奏＝採点成功（スコア検出できた＝採点不能でない）。採点不能（途中終了・音拾えず）は無効。スコアの値は達成の合否に使わない。</w:t>
      </w:r>
    </w:p>
    <w:p>
      <w:pPr>
        <w:pStyle w:val="ListBullet"/>
      </w:pPr>
      <w:r>
        <w:t>実装シグナル候補: analysisStatus='done' かつ overallScore!=null / evaluatedNotes&gt;0（実装指示書で最終確定）。</w:t>
      </w:r>
    </w:p>
    <w:p>
      <w:pPr>
        <w:pStyle w:val="Heading2"/>
      </w:pPr>
      <w:r>
        <w:t>1-4. 必須フォールバック</w:t>
      </w:r>
    </w:p>
    <w:p>
      <w:pPr>
        <w:pStyle w:val="ListBullet"/>
      </w:pPr>
      <w:r>
        <w:t>難易度別教材が存在しない技術／習得系特徴タグは、達成要件から除外（学びレッスンのみで通す）。在庫の穴で大半の曲が達成不能になるのを防ぐ。</w:t>
      </w:r>
    </w:p>
    <w:p>
      <w:pPr>
        <w:pStyle w:val="Heading2"/>
      </w:pPr>
      <w:r>
        <w:t>1-5. 学びレッスン</w:t>
      </w:r>
    </w:p>
    <w:p>
      <w:pPr>
        <w:pStyle w:val="ListBullet"/>
      </w:pPr>
      <w:r>
        <w:t>専用の新規入門エクササイズを、お手本→一緒に弾くモードで3回完走（有効演奏・スコア不問）。既存教材の流用ではない。</w:t>
      </w:r>
    </w:p>
    <w:p>
      <w:pPr>
        <w:pStyle w:val="ListBullet"/>
      </w:pPr>
      <w:r>
        <w:t>クリアで「その技術に触れた」永続フラグ（一度きり・難易度非依存）。</w:t>
      </w:r>
    </w:p>
    <w:p>
      <w:pPr>
        <w:pStyle w:val="ListBullet"/>
      </w:pPr>
      <w:r>
        <w:t>難易度別教材クリアとの違い: 学びレッスン＝最簡・一度・永続（触れた）／難易度別＝各難易度で（そのレベルで使える）。</w:t>
      </w:r>
    </w:p>
    <w:p>
      <w:pPr>
        <w:pStyle w:val="ListBullet"/>
      </w:pPr>
      <w:r>
        <w:t>総数27: 技術13 ＋ ポジション（2nd〜10th）9 ＋ 重音（3度/6度/8度/10度）4 ＋ 連続重音1。</w:t>
      </w:r>
    </w:p>
    <w:p>
      <w:pPr>
        <w:pStyle w:val="Heading2"/>
      </w:pPr>
      <w:r>
        <w:t>1-6. Star Progression</w:t>
      </w:r>
    </w:p>
    <w:p>
      <w:pPr>
        <w:pStyle w:val="ListBullet"/>
      </w:pPr>
      <w:r>
        <w:t>★昇格＝達成ベース。同★で10曲"達成"したら次の★へ（マスターではない）。</w:t>
      </w:r>
    </w:p>
    <w:p>
      <w:pPr>
        <w:pStyle w:val="ListBullet"/>
      </w:pPr>
      <w:r>
        <w:t>マスター（平均90）は★とは別軸の完璧主義アチーブメントとして並走。</w:t>
      </w:r>
    </w:p>
    <w:p>
      <w:pPr>
        <w:pStyle w:val="ListBullet"/>
      </w:pPr>
      <w:r>
        <w:t>★はユーザーの現在難易度を定義（難易度別教材クリア・事前練習・曲推薦の範囲を決める）。GradeLevel派生（1-3 BEGINNER/4-6 INTERMEDIATE/7-9 ADVANCED/10 MASTER）。</w:t>
      </w:r>
    </w:p>
    <w:p>
      <w:pPr>
        <w:pStyle w:val="Heading2"/>
      </w:pPr>
      <w:r>
        <w:t>1-7. スコアリングは項目非依存（検証済）</w:t>
      </w:r>
    </w:p>
    <w:p>
      <w:pPr>
        <w:pStyle w:val="ListBullet"/>
      </w:pPr>
      <w:r>
        <w:t>pitchAccuracy＝Σ(各音符 pitch_score)/total_notes、timingAccuracy＝start_ok音符数/total_notes（analyze_performance.py:1942-1955）。55項目に依存しない。</w:t>
      </w:r>
    </w:p>
    <w:p>
      <w:pPr>
        <w:pStyle w:val="ListBullet"/>
      </w:pPr>
      <w:r>
        <w:t>bowingAccuracy＝品質項目（§2-6）から。overallScore＝(pitch+rhythm+bowing)/3 → マスター平均90。</w:t>
      </w:r>
    </w:p>
    <w:p>
      <w:pPr>
        <w:pStyle w:val="ListBullet"/>
      </w:pPr>
      <w:r>
        <w:t>55項目を廃止してもマスター判定は無傷。55項目が動かしていたのは課題化・推薦のみ。</w:t>
      </w:r>
    </w:p>
    <w:p>
      <w:pPr>
        <w:pStyle w:val="Heading1"/>
      </w:pPr>
      <w:r>
        <w:t>2. タグ3体系</w:t>
      </w:r>
    </w:p>
    <w:p>
      <w:pPr>
        <w:pStyle w:val="Heading2"/>
      </w:pPr>
      <w:r>
        <w:t>2-1. 3分割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形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静的：技術タグ・習得系特徴タグ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達成判定（学びレッスン＋難易度別教材クリア）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動的：ズレ型ミス（音程・タイミング・弦・ポジション・遷移）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音符レコードのフィールド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弱点の可視化・弱点練習の抽出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動的：奏法/表現の品質（音色・均一性）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項目（技術タグ紐づけ）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奏法が"質として"弾けているかの評価</w:t>
            </w:r>
          </w:p>
        </w:tc>
      </w:tr>
    </w:tbl>
    <w:p/>
    <w:p>
      <w:pPr>
        <w:pStyle w:val="Heading2"/>
      </w:pPr>
      <w:r>
        <w:t>2-2. 技術タグ 13（現行12＋スラー）</w:t>
      </w:r>
    </w:p>
    <w:p>
      <w:pPr>
        <w:pStyle w:val="ListBullet"/>
      </w:pPr>
      <w:r>
        <w:t>共通技術（6・学びレッスン一度で免除）: スラー / スタッカート / ボウ・スタッカート / ポルタート / ピチカート / ビブラート</w:t>
      </w:r>
    </w:p>
    <w:p>
      <w:pPr>
        <w:pStyle w:val="ListBullet"/>
      </w:pPr>
      <w:r>
        <w:t>難易度別（7・教材クリア必要）: スピッカート / トレモロ / トリル / モルデント / グリッサンド / ナチュラル・ハーモニクス / リコシェ</w:t>
      </w:r>
    </w:p>
    <w:p>
      <w:pPr>
        <w:pStyle w:val="ListBullet"/>
      </w:pPr>
      <w:r>
        <w:t>マルテレ→スタッカート、サルタート→スピッカートに包含。ビブラートは検出せずレッスンのみ。</w:t>
      </w:r>
    </w:p>
    <w:p>
      <w:pPr>
        <w:pStyle w:val="Heading2"/>
      </w:pPr>
      <w:r>
        <w:t>2-3. 習得系特徴タグ</w:t>
      </w:r>
    </w:p>
    <w:p>
      <w:pPr>
        <w:pStyle w:val="ListBullet"/>
      </w:pPr>
      <w:r>
        <w:t>ポジション・重音のみ。共通技術扱いせず難易度別教材クリアを課す。</w:t>
      </w:r>
    </w:p>
    <w:p>
      <w:pPr>
        <w:pStyle w:val="Heading2"/>
      </w:pPr>
      <w:r>
        <w:t>2-4. 特徴タグ（曲/教材の静的属性・DB）</w:t>
      </w:r>
    </w:p>
    <w:p>
      <w:pPr>
        <w:pStyle w:val="ListBullet"/>
      </w:pPr>
      <w:r>
        <w:t>数値系（カラム）: keys[]（複数調・主調先頭）／ pitchMin・pitchMax（音域）／ positions[]／ 拍子・テンポ</w:t>
      </w:r>
    </w:p>
    <w:p>
      <w:pPr>
        <w:pStyle w:val="ListBullet"/>
      </w:pPr>
      <w:r>
        <w:t>リスト系（FeatureTag）:</w:t>
      </w:r>
    </w:p>
    <w:p>
      <w:pPr>
        <w:pStyle w:val="ListBullet"/>
      </w:pPr>
      <w:r>
        <w:t>rhythm: 8分/16分/32分（最小音価）／付点／休符（拍頭・裏拍）／連符（3連符）／装飾音符／シンコペーション</w:t>
      </w:r>
    </w:p>
    <w:p>
      <w:pPr>
        <w:pStyle w:val="ListBullet"/>
      </w:pPr>
      <w:r>
        <w:t>double_stop（習得系）: 3度/6度/8度/10度…（音程種別）／連続重音</w:t>
      </w:r>
    </w:p>
    <w:p>
      <w:pPr>
        <w:pStyle w:val="ListBullet"/>
      </w:pPr>
      <w:r>
        <w:t>dynamics: クレッシェンド等（強弱）</w:t>
      </w:r>
    </w:p>
    <w:p>
      <w:pPr>
        <w:pStyle w:val="Heading2"/>
      </w:pPr>
      <w:r>
        <w:t>2-5. 音符レコード（第三層のデータ基盤・分析JSON・音符ごと）</w:t>
      </w:r>
    </w:p>
    <w:p>
      <w:pPr>
        <w:pStyle w:val="ListBullet"/>
      </w:pPr>
      <w:r>
        <w:t>プリミティブ: 演奏ID／曲ID／順序index／小節・拍位置／調／テンポ／音価／音高／弦／ポジション／指／ミス種別（音程・タイミング・音色）／ズレ量（cents・ms）／該当技術タグ・特徴タグ参照</w:t>
      </w:r>
    </w:p>
    <w:p>
      <w:pPr>
        <w:pStyle w:val="ListBullet"/>
      </w:pPr>
      <w:r>
        <w:t>遷移（materialize・焼き付け・第一級データ・ミス傾向の主軸）: 音程(跳躍)／方向(上下)／移弦(元弦→先弦)／ポジション移動(元ポジ→先ポジ・量)</w:t>
      </w:r>
    </w:p>
    <w:p>
      <w:pPr>
        <w:pStyle w:val="ListBullet"/>
      </w:pPr>
      <w:r>
        <w:t>遷移の移動元＝直前の発音（休符は透過）。重音は遷移計算から無視。</w:t>
      </w:r>
    </w:p>
    <w:p>
      <w:pPr>
        <w:pStyle w:val="Heading2"/>
      </w:pPr>
      <w:r>
        <w:t>2-6. 品質項目（残す・技術タグ紐づけ）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品質項目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判定式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実装状況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スタッカート/スピッカートの短さ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dur_ratio ≤ 0.5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実装済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ポルタートの長さ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 ≤ dur_ratio ≤ 0.85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実装済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発音終了（音量エンベロープ）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ピークRMSの20%未満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実装済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ピチカートの音色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attack_peak_frac≤0.4 &amp; decay_ratio≤0.5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実装済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トレモロの反復回数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期待反復数の60%以上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実装済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グリッサンド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方向一致・単調性70%・踏破幅60%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実装済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均一性（tremolo/trill/連続の粒揃え）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未実装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ハーモニクスの音色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未実装</w:t>
            </w:r>
          </w:p>
        </w:tc>
      </w:tr>
    </w:tbl>
    <w:p/>
    <w:p>
      <w:pPr>
        <w:pStyle w:val="Heading2"/>
      </w:pPr>
      <w:r>
        <w:t>2-7. 語彙マスター（各語彙が効く場所）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語彙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達成判定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事前練習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弱点練習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表示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技術タグ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○習得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記録のみ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習得系特徴タグ（ポジ・重音）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○習得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記録のみ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非習得特徴タグ（rhythm/dynamics/keys/音域）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○(keys・音域)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音符レコード属性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○主役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3. 課題化・推薦</w:t>
      </w:r>
    </w:p>
    <w:p>
      <w:pPr>
        <w:pStyle w:val="Heading2"/>
      </w:pPr>
      <w:r>
        <w:t>3-1. 弱点練習（演奏後・音符レコード属性ベース）</w:t>
      </w:r>
    </w:p>
    <w:p>
      <w:pPr>
        <w:pStyle w:val="ListBullet"/>
      </w:pPr>
      <w:r>
        <w:t>軸カタログは作らない。音符が持つ全フィールドを使う。</w:t>
      </w:r>
    </w:p>
    <w:p>
      <w:pPr>
        <w:pStyle w:val="ListBullet"/>
      </w:pPr>
      <w:r>
        <w:t>グループ化＝全フィールドをマージナル（フィールド別に独立集計）。フル属性一致は要求しない。</w:t>
      </w:r>
    </w:p>
    <w:p>
      <w:pPr>
        <w:pStyle w:val="ListBullet"/>
      </w:pPr>
      <w:r>
        <w:t>課題＝あるフィールド値が「ミス率 ≥ 閾値 かつ 出現数 ≥ 最小サポート」。集計はユーザー履歴横断＋直近演奏。</w:t>
      </w:r>
    </w:p>
    <w:p>
      <w:pPr>
        <w:pStyle w:val="ListBullet"/>
      </w:pPr>
      <w:r>
        <w:t>遷移（移弦・ポジ移動・跳躍・方向）が課題化・推薦の主軸（ミス傾向の本質）。</w:t>
      </w:r>
    </w:p>
    <w:p>
      <w:pPr>
        <w:pStyle w:val="ListBullet"/>
      </w:pPr>
      <w:r>
        <w:t>推薦＝そのフィールド値を多く含む教材をランキング。</w:t>
      </w:r>
    </w:p>
    <w:p>
      <w:pPr>
        <w:pStyle w:val="ListBullet"/>
      </w:pPr>
      <w:r>
        <w:t>練習済み（技術タグ・習得系特徴タグ）はミスを記録するが弱点練習には出さない（既に練習済み）。</w:t>
      </w:r>
    </w:p>
    <w:p>
      <w:pPr>
        <w:pStyle w:val="ListBullet"/>
      </w:pPr>
      <w:r>
        <w:t>深掘り＝2フィールド組合せはサポートのある所だけ。調・テンポは修飾。</w:t>
      </w:r>
    </w:p>
    <w:p>
      <w:pPr>
        <w:pStyle w:val="Heading2"/>
      </w:pPr>
      <w:r>
        <w:t>3-2. 事前練習（曲選択時・特徴タグベース）</w:t>
      </w:r>
    </w:p>
    <w:p>
      <w:pPr>
        <w:pStyle w:val="ListBullet"/>
      </w:pPr>
      <w:r>
        <w:t>メニュー: ①未習得の技術/習得系タグ→学びレッスン ②各技術/習得系→難易度別教材クリア ③キーベース音階・アルペジオ（達成f） ④ポジション移動パターン。</w:t>
      </w:r>
    </w:p>
    <w:p>
      <w:pPr>
        <w:pStyle w:val="ListBullet"/>
      </w:pPr>
      <w:r>
        <w:t>音階・アルペジオ選定: キー一致（主音＋モード完全一致）＋音域カバー（音階.pitchMin≤曲.pitchMin かつ 音階.pitchMax≥曲.pitchMax）。フォールバック＝同キー最大音域。転調曲はキー一致必須は主調のみ、副次調は追加おすすめ。</w:t>
      </w:r>
    </w:p>
    <w:p>
      <w:pPr>
        <w:pStyle w:val="Heading2"/>
      </w:pPr>
      <w:r>
        <w:t>3-3. 第三層の2つの仕事</w:t>
      </w:r>
    </w:p>
    <w:p>
      <w:pPr>
        <w:pStyle w:val="ListBullet"/>
      </w:pPr>
      <w:r>
        <w:t>(A) ミス傾向の記録・可視化 → 全項目（技術・特徴タグと重複する項目も記録）</w:t>
      </w:r>
    </w:p>
    <w:p>
      <w:pPr>
        <w:pStyle w:val="ListBullet"/>
      </w:pPr>
      <w:r>
        <w:t>(B) 弱点練習の推薦 → 未練習の項目のみ（練習済みの技術・習得系特徴タグは除外）</w:t>
      </w:r>
    </w:p>
    <w:p>
      <w:pPr>
        <w:pStyle w:val="Heading1"/>
      </w:pPr>
      <w:r>
        <w:t>4. 練習パターン・レジストリ（教材バリエーション生成の中核）</w:t>
      </w:r>
    </w:p>
    <w:p>
      <w:pPr>
        <w:pStyle w:val="Heading2"/>
      </w:pPr>
      <w:r>
        <w:t>4-1. 概念</w:t>
      </w:r>
    </w:p>
    <w:p>
      <w:pPr>
        <w:pStyle w:val="ListBullet"/>
      </w:pPr>
      <w:r>
        <w:t>教材 ＝ ベース教材 × パターン。pitch・弦・ポジションは不変、弾き方（奏法・リズム）だけをパターンで上書き。</w:t>
      </w:r>
    </w:p>
    <w:p>
      <w:pPr>
        <w:pStyle w:val="ListBullet"/>
      </w:pPr>
      <w:r>
        <w:t>パターン・レジストリは全大区分（音階・アルペジオ／毎日の練習／エチュード）で共通。</w:t>
      </w:r>
    </w:p>
    <w:p>
      <w:pPr>
        <w:pStyle w:val="ListBullet"/>
      </w:pPr>
      <w:r>
        <w:t>パターンを掛けると誘発タグ（既存の技術・特徴タグ）が自動で付く。</w:t>
      </w:r>
    </w:p>
    <w:p>
      <w:pPr>
        <w:pStyle w:val="Heading2"/>
      </w:pPr>
      <w:r>
        <w:t>4-2. パターンの2タイプ</w:t>
      </w:r>
    </w:p>
    <w:p>
      <w:pPr>
        <w:pStyle w:val="ListBullet"/>
      </w:pPr>
      <w:r>
        <w:t>単一（1音・均一）: 全音符に同じ弾き方。例: 全スタッカート/スピッカート/マルテレ/トレモロ/デタシェ/16分/8分/32分。</w:t>
      </w:r>
    </w:p>
    <w:p>
      <w:pPr>
        <w:pStyle w:val="ListBullet"/>
      </w:pPr>
      <w:r>
        <w:t>グループ（繰り返しテンプレート）: 各位置に「リズム値＋奏法の役割」を並べた単位を循環適用。例: 2音スラー=[スラー始,スラー終] / 1単独+3スラー=[単独,スラー始,スラー中,スラー終] / 付点=[長,短] / 8分+16分16分=[8分,16分,16分] / 4スラー+4スタッカート / ボウスタッカート / ポルタート / リコシェ / 三連符 / シンコペ。</w:t>
      </w:r>
    </w:p>
    <w:p>
      <w:pPr>
        <w:pStyle w:val="ListBullet"/>
      </w:pPr>
      <w:r>
        <w:t>誘発タグ＝テンプレートに含まれる役割の合算。</w:t>
      </w:r>
    </w:p>
    <w:p>
      <w:pPr>
        <w:pStyle w:val="Heading2"/>
      </w:pPr>
      <w:r>
        <w:t>4-3. 拡張性（仕様の中核）</w:t>
      </w:r>
    </w:p>
    <w:p>
      <w:pPr>
        <w:pStyle w:val="ListBullet"/>
      </w:pPr>
      <w:r>
        <w:t>パターンは今後 増える・減る 前提。100点のパターン集を今作る必要はない。</w:t>
      </w:r>
    </w:p>
    <w:p>
      <w:pPr>
        <w:pStyle w:val="ListBullet"/>
      </w:pPr>
      <w:r>
        <w:t>レジストリ（テーブル）で管理: {id, 名前, タイプ(単一/グループ), テンプレート, 誘発タグ, 適用先, 変換ルール}。</w:t>
      </w:r>
    </w:p>
    <w:p>
      <w:pPr>
        <w:pStyle w:val="ListBullet"/>
      </w:pPr>
      <w:r>
        <w:t>パターン追加時: 既存の全ベース教材に自動適用→variant再生成→誘発タグ自動付与→カバレッジ行列に自動反映。</w:t>
      </w:r>
    </w:p>
    <w:p>
      <w:pPr>
        <w:pStyle w:val="Heading2"/>
      </w:pPr>
      <w:r>
        <w:t>4-4. 生成器（実装）</w:t>
      </w:r>
    </w:p>
    <w:p>
      <w:pPr>
        <w:pStyle w:val="ListBullet"/>
      </w:pPr>
      <w:r>
        <w:t>music-analyzer/pattern_generator.py（PoC成功）。music21でベースMusicXML×パターン→変奏MusicXML＋誘発タグ。単一（全スタッカート）・グループ（2音スラー）動作確認済。</w:t>
      </w:r>
    </w:p>
    <w:p>
      <w:pPr>
        <w:pStyle w:val="Heading1"/>
      </w:pPr>
      <w:r>
        <w:t>5. 教材カバレッジ（大区分別）</w:t>
      </w:r>
    </w:p>
    <w:p>
      <w:pPr>
        <w:pStyle w:val="Heading2"/>
      </w:pPr>
      <w:r>
        <w:t>5-1. カバレッジの原則</w:t>
      </w:r>
    </w:p>
    <w:p>
      <w:pPr>
        <w:pStyle w:val="ListBullet"/>
      </w:pPr>
      <w:r>
        <w:t>マージナル（タグ別に「★Nで1つでもあるか」。組合せは作らない）。1つの多タグ教材が複数セルを同時に埋める＝生成の梃子。</w:t>
      </w:r>
    </w:p>
    <w:p>
      <w:pPr>
        <w:pStyle w:val="Heading2"/>
      </w:pPr>
      <w:r>
        <w:t>5-2. 3大区分で考え方が違う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大区分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基本単位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技術の乗せ方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エチュード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既存の固定曲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引き方＝articulation再マーキング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固定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毎日の基礎練習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短い反復フレーズ(1-2小節)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右手/左手の技術パターン差し替え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無関係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音階・アルペジオ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全調の音階/アルペジオ(生成)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奏法・リズムパターンを掛ける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調が軸</w:t>
            </w:r>
          </w:p>
        </w:tc>
      </w:tr>
    </w:tbl>
    <w:p/>
    <w:p>
      <w:r>
        <w:t>整理順（易→難）: エチュード → 毎日の基礎練習 → 音階・アルペジオ。学びレッスン27は別枠。</w:t>
      </w:r>
    </w:p>
    <w:p>
      <w:pPr>
        <w:pStyle w:val="Heading2"/>
      </w:pPr>
      <w:r>
        <w:t>5-3. エチュード</w:t>
      </w:r>
    </w:p>
    <w:p>
      <w:pPr>
        <w:pStyle w:val="ListBullet"/>
      </w:pPr>
      <w:r>
        <w:t>既存23本（カイザーOp.20中心・長調7調のみ・★21/23未設定）。</w:t>
      </w:r>
    </w:p>
    <w:p>
      <w:pPr>
        <w:pStyle w:val="ListBullet"/>
      </w:pPr>
      <w:r>
        <w:t>ボウイング奏法は既存に引き方を再マーキングで量産可（新規作曲不要）。ポジション・重音・調は曲に内在＝固定。</w:t>
      </w:r>
    </w:p>
    <w:p>
      <w:pPr>
        <w:pStyle w:val="ListBullet"/>
      </w:pPr>
      <w:r>
        <w:t>即アクション: ★付与（カイザーは番号順に難化）。短調・高ポジ・重音のエチュードは別途必要。</w:t>
      </w:r>
    </w:p>
    <w:p>
      <w:pPr>
        <w:pStyle w:val="Heading2"/>
      </w:pPr>
      <w:r>
        <w:t>5-4. 毎日の基礎練習（3軸・仮置き）</w:t>
      </w:r>
    </w:p>
    <w:p>
      <w:pPr>
        <w:pStyle w:val="ListBullet"/>
      </w:pPr>
      <w:r>
        <w:t>① ベースドリル系統: ポジション移動ドリル／フィンガリングドリル／音程・移弦ドリル／重音ドリル（3度/6度/8度/10度）</w:t>
      </w:r>
    </w:p>
    <w:p>
      <w:pPr>
        <w:pStyle w:val="ListBullet"/>
      </w:pPr>
      <w:r>
        <w:t>② リズム（単一orテンプレート）</w:t>
      </w:r>
    </w:p>
    <w:p>
      <w:pPr>
        <w:pStyle w:val="ListBullet"/>
      </w:pPr>
      <w:r>
        <w:t>③ 奏法（右手の弓・単一orテンプレート）</w:t>
      </w:r>
    </w:p>
    <w:p>
      <w:pPr>
        <w:pStyle w:val="ListBullet"/>
      </w:pPr>
      <w:r>
        <w:t>現状: 音程移弦(bowing120)・指(fingering32)は有(C★1)。ポジション移動0件・重音ドリル0件。調は無関係。</w:t>
      </w:r>
    </w:p>
    <w:p>
      <w:pPr>
        <w:pStyle w:val="Heading2"/>
      </w:pPr>
      <w:r>
        <w:t>5-5. 音階・アルペジオ（6軸）</w:t>
      </w:r>
    </w:p>
    <w:p>
      <w:pPr>
        <w:pStyle w:val="ListBullet"/>
      </w:pPr>
      <w:r>
        <w:t>ベース系統: ① 調（24調） ② 音域・オクターブ（1/2/3oct） ③ ポジション構成 ④ 音程・重音（単音/3度/6度/8度/10度）</w:t>
      </w:r>
    </w:p>
    <w:p>
      <w:pPr>
        <w:pStyle w:val="ListBullet"/>
      </w:pPr>
      <w:r>
        <w:t>パターン: ⑤ リズム ⑥ 奏法。強弱は入れない。</w:t>
      </w:r>
    </w:p>
    <w:p>
      <w:pPr>
        <w:pStyle w:val="ListBullet"/>
      </w:pPr>
      <w:r>
        <w:t>音域とポジションは半連動。掛け合わせ＝生成空間、カバレッジはマージナル。</w:t>
      </w:r>
    </w:p>
    <w:p>
      <w:pPr>
        <w:pStyle w:val="ListBullet"/>
      </w:pPr>
      <w:r>
        <w:t>現状: 長調9調・★1中心。短調0・★4+0・F#/Db欠け。3大区分で最も生成向き。</w:t>
      </w:r>
    </w:p>
    <w:p>
      <w:pPr>
        <w:pStyle w:val="Heading2"/>
      </w:pPr>
      <w:r>
        <w:t>5-6. 作るものの全体像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対象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作り方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エチュード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既存23本に★付与＋引き方re-marking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毎日の基礎練習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左手ドリル152本(生成可)＋ポジション移動0→作る × パターン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音階・アルペジオ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全24調×音域×ポジション×音程重音×パターンを生成器で量産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学びレッスン27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専用入門エクササイズを手作り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パターン・レジストリ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§4を実装（拡張前提）</w:t>
            </w:r>
          </w:p>
        </w:tc>
      </w:tr>
    </w:tbl>
    <w:p/>
    <w:p>
      <w:pPr>
        <w:pStyle w:val="Heading1"/>
      </w:pPr>
      <w:r>
        <w:t>6. 工程0（実装の前提）</w:t>
      </w:r>
    </w:p>
    <w:p>
      <w:pPr>
        <w:pStyle w:val="Heading2"/>
      </w:pPr>
      <w:r>
        <w:t>6-1. fingering 運用方針</w:t>
      </w:r>
    </w:p>
    <w:p>
      <w:pPr>
        <w:pStyle w:val="ListBullet"/>
      </w:pPr>
      <w:r>
        <w:t>全音符には入れない。記載なし＝1stポジ想定（弦/ポジは音高から推定）。1stポジ以外＝指番号(1〜4)だけ記載→指番号＋音高から弦・ポジション推定。</w:t>
      </w:r>
    </w:p>
    <w:p>
      <w:pPr>
        <w:pStyle w:val="ListBullet"/>
      </w:pPr>
      <w:r>
        <w:t>弦/ポジ推定: 弦候補を絞る→各候補弦でポジション逆算→前後音の連続性で確定。移動元＝直前の発音。</w:t>
      </w:r>
    </w:p>
    <w:p>
      <w:pPr>
        <w:pStyle w:val="ListBullet"/>
      </w:pPr>
      <w:r>
        <w:t>実測: 教材にfingeringは0件（少なくとも5カテゴリ）。既存教材は1stポジ扱い、高ポジ教材は後から指番号backfill。</w:t>
      </w:r>
    </w:p>
    <w:p>
      <w:pPr>
        <w:pStyle w:val="ListBullet"/>
      </w:pPr>
      <w:r>
        <w:t>現行 lib/violin_position.py は1stポジ側実装済（MIDI55-83）。差分＝「指→弦/ポジ導出」新規＋MIDI84+上限撤廃（現状は高音がstring_id=Noneで移弦判定から欠落）。</w:t>
      </w:r>
    </w:p>
    <w:p>
      <w:pPr>
        <w:pStyle w:val="Heading2"/>
      </w:pPr>
      <w:r>
        <w:t>6-2. 技術タグ自動抽出</w:t>
      </w:r>
    </w:p>
    <w:p>
      <w:pPr>
        <w:pStyle w:val="ListBullet"/>
      </w:pPr>
      <w:r>
        <w:t>analyze_musicxml が music21 経由で13技術タグを全て抽出可能（tremolo/trill/harmonic/glissando明示、staccato等はarticulation_list、mordentは1分岐追加）。</w:t>
      </w:r>
    </w:p>
    <w:p>
      <w:pPr>
        <w:pStyle w:val="ListBullet"/>
      </w:pPr>
      <w:r>
        <w:t>本体作業＝「配線」: 抽出結果を ScoreTechniqueTag/PracticeItemTechnique に自動タグ付け（現状は手動 uploadPracticeItem）＋曖昧記号（スタッカート系）の管理者確認フロー（§18-2）。</w:t>
      </w:r>
    </w:p>
    <w:p>
      <w:pPr>
        <w:pStyle w:val="Heading2"/>
      </w:pPr>
      <w:r>
        <w:t>6-3. 特徴タグ スキーマ（案Y＝全特徴タグを初版で作る）</w:t>
      </w:r>
    </w:p>
    <w:p>
      <w:pPr>
        <w:pStyle w:val="ListBullet"/>
      </w:pPr>
      <w:r>
        <w:t>数値系カラム（Score/PracticeItem）: keys[]／pitchMin・pitchMax／positions[]（Int[]に揃える）。</w:t>
      </w:r>
    </w:p>
    <w:p>
      <w:pPr>
        <w:pStyle w:val="ListBullet"/>
      </w:pPr>
      <w:r>
        <w:t>リスト系: FeatureTag テーブル＋中間テーブル（ScoreFeatureTag/PracticeItemFeatureTag、TechniqueTagと同型）。isAcquisition（重音=true）。</w:t>
      </w:r>
    </w:p>
    <w:p>
      <w:pPr>
        <w:pStyle w:val="ListBullet"/>
      </w:pPr>
      <w:r>
        <w:t>全て Prisma migration＝承認ゲート対象。</w:t>
      </w:r>
    </w:p>
    <w:p>
      <w:pPr>
        <w:pStyle w:val="Heading2"/>
      </w:pPr>
      <w:r>
        <w:t>6-4. keyTonic</w:t>
      </w:r>
    </w:p>
    <w:p>
      <w:pPr>
        <w:pStyle w:val="ListBullet"/>
      </w:pPr>
      <w:r>
        <w:t>曲側は実測70/74件に設定済（旧「全件null」前提は古い）。真のボトルネックは教材側の調・カテゴリの薄さ。</w:t>
      </w:r>
    </w:p>
    <w:p>
      <w:pPr>
        <w:pStyle w:val="Heading1"/>
      </w:pPr>
      <w:r>
        <w:t>7. 動的タグ拡張の仕組み</w:t>
      </w:r>
    </w:p>
    <w:p>
      <w:pPr>
        <w:pStyle w:val="ListBullet"/>
      </w:pPr>
      <w:r>
        <w:t>動的に追加できるもの: リスト系タグ（TechniqueTag/FeatureTag）＋ パターン（§4）。数値系カラムは承認ゲート経由の通常開発。</w:t>
      </w:r>
    </w:p>
    <w:p>
      <w:pPr>
        <w:pStyle w:val="ListBullet"/>
      </w:pPr>
      <w:r>
        <w:t>再生成2経路: タグ追加→analyze_musicxml再実行で再タグ付け／パターン追加→pattern_generator再実行で新variant生成＋タグ付与。</w:t>
      </w:r>
    </w:p>
    <w:p>
      <w:pPr>
        <w:pStyle w:val="ListBullet"/>
      </w:pPr>
      <w:r>
        <w:t>遡及なし: 既に確定した達成・マスター・Starは取り消さない（永続）。新タグ/パターンは以後の判定・生成のみ。</w:t>
      </w:r>
    </w:p>
    <w:p>
      <w:pPr>
        <w:pStyle w:val="ListBullet"/>
      </w:pPr>
      <w:r>
        <w:t>要確認キュー: 曖昧記号（スタッカート系）絡みの新タグは自動確定せず管理者確認。</w:t>
      </w:r>
    </w:p>
    <w:p>
      <w:pPr>
        <w:pStyle w:val="ListBullet"/>
      </w:pPr>
      <w:r>
        <w:t>サイレント更新（ユーザー通知不要）。カバレッジ行列は拡張後に自動再集計。</w:t>
      </w:r>
    </w:p>
    <w:p>
      <w:pPr>
        <w:pStyle w:val="ListBullet"/>
      </w:pPr>
      <w:r>
        <w:t>パターン削除・改訂時: 生成済みvariantは論理削除（ユーザーから見えなくする・推薦に出ない・カウントしないが、DBレコードは残す＝過去の履歴保護）。</w:t>
      </w:r>
    </w:p>
    <w:p>
      <w:pPr>
        <w:pStyle w:val="Heading1"/>
      </w:pPr>
      <w:r>
        <w:t>8. 実装シーケンス・残タスク</w:t>
      </w:r>
    </w:p>
    <w:p>
      <w:pPr>
        <w:pStyle w:val="Heading2"/>
      </w:pPr>
      <w:r>
        <w:t>8-1. 実装シーケンス（依存順）</w:t>
      </w:r>
    </w:p>
    <w:p>
      <w:pPr>
        <w:pStyle w:val="ListNumber"/>
      </w:pPr>
      <w:r>
        <w:t>音符レコード拡張（analyze_performance.py: 各音符に調/テンポ/拍位置/ミス種別/ズレ量＋遷移を焼き付け。弦/ポジ/指は実装済）</w:t>
      </w:r>
    </w:p>
    <w:p>
      <w:pPr>
        <w:pStyle w:val="ListNumber"/>
      </w:pPr>
      <w:r>
        <w:t>課題化をクエリ化（55項目集計→音符レコードのフィールド別マージナル集計＋最小サポート）</w:t>
      </w:r>
    </w:p>
    <w:p>
      <w:pPr>
        <w:pStyle w:val="ListNumber"/>
      </w:pPr>
      <w:r>
        <w:t>推薦をクエリ化（高ミスのフィールド値→同フィールド値を多く含む教材）</w:t>
      </w:r>
    </w:p>
    <w:p>
      <w:pPr>
        <w:pStyle w:val="ListNumber"/>
      </w:pPr>
      <w:r>
        <w:t>整合（UserSkillSubScore を導出ビュー化 or 廃止）</w:t>
      </w:r>
    </w:p>
    <w:p>
      <w:pPr>
        <w:pStyle w:val="Heading2"/>
      </w:pPr>
      <w:r>
        <w:t>8-2. 生成・コンテンツ</w:t>
      </w:r>
    </w:p>
    <w:p>
      <w:pPr>
        <w:pStyle w:val="ListBullet"/>
      </w:pPr>
      <w:r>
        <w:t>生成器の実用化（全パターンloop→タグ付け→PracticeItem登録→カバレッジ再集計）</w:t>
      </w:r>
    </w:p>
    <w:p>
      <w:pPr>
        <w:pStyle w:val="ListBullet"/>
      </w:pPr>
      <w:r>
        <w:t>学びレッスン27本＋不足教材（position_shift・短調・高ポジ・重音・技法6個）の制作</w:t>
      </w:r>
    </w:p>
    <w:p>
      <w:pPr>
        <w:pStyle w:val="ListBullet"/>
      </w:pPr>
      <w:r>
        <w:t>技術タグ自動抽出の配線＋曖昧記号の管理者UI</w:t>
      </w:r>
    </w:p>
    <w:p>
      <w:pPr>
        <w:pStyle w:val="ListBullet"/>
      </w:pPr>
      <w:r>
        <w:t>特徴タグスキーマ migration（承認ゲート）</w:t>
      </w:r>
    </w:p>
    <w:p>
      <w:pPr>
        <w:pStyle w:val="Heading2"/>
      </w:pPr>
      <w:r>
        <w:t>8-3. 別フェーズ・将来</w:t>
      </w:r>
    </w:p>
    <w:p>
      <w:pPr>
        <w:pStyle w:val="ListBullet"/>
      </w:pPr>
      <w:r>
        <w:t>B: 閾値・最小サポートの具体値（実装指示書）</w:t>
      </w:r>
    </w:p>
    <w:p>
      <w:pPr>
        <w:pStyle w:val="ListBullet"/>
      </w:pPr>
      <w:r>
        <w:t>E（UI）: 曲詳細画面フロー[1]〜[8]／学びレッスン・読譜・お手本・歌唱UI／モチベ設計（バッジ・ストリーク・比較音声）／音符注釈入力保存／対話的パターン適用UI（楽譜ビューでタブ/ボタンでパターン組合せ→楽譜変形→弾いて評価保存）</w:t>
      </w:r>
    </w:p>
    <w:p>
      <w:pPr>
        <w:pStyle w:val="ListBullet"/>
      </w:pPr>
      <w:r>
        <w:t>F（検出未対応）: 右手/ボウイング（音色ミス）／均一性軸／harmonic音色／転調（臨時記号のみ）</w:t>
      </w:r>
    </w:p>
    <w:p>
      <w:pPr>
        <w:pStyle w:val="Heading1"/>
      </w:pPr>
      <w:r>
        <w:t>9. 決定チェックリスト消化状況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決定事項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状態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取り込み方針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二段構え統合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達成に通し演奏ゲート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入れる（通し3回完走）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曲マスターの式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達成＋平均90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13技術タグ正本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現行12＋スラー・共通/難易度別フラグ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第三層25軸↔55対応・最大6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属性ベースで軸カタログ廃止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習得系レッスン総数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27本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推薦：置換/カバレッジ先行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弱点=属性ベース／事前=キー一致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移弦・半音階の扱い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🟡 移弦=フィールド化。半音階廃止は未確認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平均90ロジックの残し場所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マスター側・音符直集計で無傷</w:t>
            </w:r>
          </w:p>
        </w:tc>
      </w:tr>
    </w:tbl>
    <w:p/>
    <w:p>
      <w:pPr>
        <w:pStyle w:val="Heading1"/>
      </w:pPr>
      <w:r>
        <w:t>10. 用語集</w:t>
      </w:r>
    </w:p>
    <w:p>
      <w:pPr>
        <w:pStyle w:val="ListBullet"/>
      </w:pPr>
      <w:r>
        <w:t>達成: 曲を通して弾ける（準備＋通し3回完走・スコア不問）。次の曲へ進む権利。</w:t>
      </w:r>
    </w:p>
    <w:p>
      <w:pPr>
        <w:pStyle w:val="ListBullet"/>
      </w:pPr>
      <w:r>
        <w:t>マスター: 達成＋曲の平均90（完璧・表現）。</w:t>
      </w:r>
    </w:p>
    <w:p>
      <w:pPr>
        <w:pStyle w:val="ListBullet"/>
      </w:pPr>
      <w:r>
        <w:t>有効演奏: 採点成功（スコア検出できた）演奏。採点不能はカウントしない。</w:t>
      </w:r>
    </w:p>
    <w:p>
      <w:pPr>
        <w:pStyle w:val="ListBullet"/>
      </w:pPr>
      <w:r>
        <w:t>学びレッスン: 技術/習得系ごとの専用入門エクササイズ（3回完走・スコア不問・永続・難易度非依存）。</w:t>
      </w:r>
    </w:p>
    <w:p>
      <w:pPr>
        <w:pStyle w:val="ListBullet"/>
      </w:pPr>
      <w:r>
        <w:t>難易度別教材クリア: その難易度でその技術を含む教材を3回クリア。</w:t>
      </w:r>
    </w:p>
    <w:p>
      <w:pPr>
        <w:pStyle w:val="ListBullet"/>
      </w:pPr>
      <w:r>
        <w:t>習得系特徴タグ: ポジション・重音（達成をゲートする特徴タグ）。</w:t>
      </w:r>
    </w:p>
    <w:p>
      <w:pPr>
        <w:pStyle w:val="ListBullet"/>
      </w:pPr>
      <w:r>
        <w:t>事前練習: 曲選択時に出す準備の練習（旧「準備型」）。</w:t>
      </w:r>
    </w:p>
    <w:p>
      <w:pPr>
        <w:pStyle w:val="ListBullet"/>
      </w:pPr>
      <w:r>
        <w:t>弱点練習: 演奏後に音符レコードから出す克服の練習（旧「補強型」）。</w:t>
      </w:r>
    </w:p>
    <w:p>
      <w:pPr>
        <w:pStyle w:val="ListBullet"/>
      </w:pPr>
      <w:r>
        <w:t>音符レコード: 各音符×演奏の属性データ（第三層・弱点分析の基盤）。</w:t>
      </w:r>
    </w:p>
    <w:p>
      <w:pPr>
        <w:pStyle w:val="ListBullet"/>
      </w:pPr>
      <w:r>
        <w:t>遷移: 隣接2音間の移弦・ポジ移動・跳躍・方向（ミス傾向の主軸）。</w:t>
      </w:r>
    </w:p>
    <w:p>
      <w:pPr>
        <w:pStyle w:val="ListBullet"/>
      </w:pPr>
      <w:r>
        <w:t>パターン: ベース教材に掛ける弾き方のレシピ（単一/グループ）。</w:t>
      </w:r>
    </w:p>
    <w:p>
      <w:pPr>
        <w:pStyle w:val="ListBullet"/>
      </w:pPr>
      <w:r>
        <w:t>誘発タグ: パターンを掛けると自動で付くタグ。</w:t>
      </w:r>
    </w:p>
    <w:p>
      <w:pPr>
        <w:pStyle w:val="ListBullet"/>
      </w:pPr>
      <w:r>
        <w:t>マージナル・カバレッジ: タグ別に1つでもあるかで網羅を見る（組合せは作らない）。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